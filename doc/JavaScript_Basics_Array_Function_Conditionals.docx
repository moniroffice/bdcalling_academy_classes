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JavaScript Basics - Array, Function, Conditional Statements</w:t>
      </w:r>
    </w:p>
    <w:p>
      <w:pPr>
        <w:pStyle w:val="Heading2"/>
      </w:pPr>
      <w:r>
        <w:t>1. Arrays</w:t>
      </w:r>
    </w:p>
    <w:p>
      <w:r>
        <w:t>An array is a special variable that can hold multiple values in one place.</w:t>
      </w:r>
    </w:p>
    <w:p>
      <w:r>
        <w:t>Example:</w:t>
      </w:r>
    </w:p>
    <w:p>
      <w:r>
        <w:t>let fruits = ["Apple", "Banana", "Mango"];</w:t>
        <w:br/>
        <w:t>console.log(fruits[0]); // Apple</w:t>
        <w:br/>
        <w:t>console.log(fruits.length); // 3</w:t>
      </w:r>
    </w:p>
    <w:p>
      <w:pPr>
        <w:pStyle w:val="Heading2"/>
      </w:pPr>
      <w:r>
        <w:t>2. Functions</w:t>
      </w:r>
    </w:p>
    <w:p>
      <w:r>
        <w:t>Functions are blocks of code that can be reused. They are executed when called.</w:t>
      </w:r>
    </w:p>
    <w:p>
      <w:r>
        <w:t>Example:</w:t>
      </w:r>
    </w:p>
    <w:p>
      <w:r>
        <w:t>function greet(name) {</w:t>
        <w:br/>
        <w:t xml:space="preserve">    console.log("Hello, " + name + "!");</w:t>
        <w:br/>
        <w:t>}</w:t>
        <w:br/>
        <w:br/>
        <w:t>greet("Rahim"); // Output: Hello, Rahim!</w:t>
      </w:r>
    </w:p>
    <w:p>
      <w:pPr>
        <w:pStyle w:val="Heading2"/>
      </w:pPr>
      <w:r>
        <w:t>3. Conditional Statements</w:t>
      </w:r>
    </w:p>
    <w:p>
      <w:r>
        <w:t>Conditional statements are used to perform different actions based on conditions.</w:t>
      </w:r>
    </w:p>
    <w:p>
      <w:r>
        <w:t>Examples:</w:t>
      </w:r>
    </w:p>
    <w:p>
      <w:r>
        <w:t>let age = 18;</w:t>
        <w:br/>
        <w:br/>
        <w:t>// if statement</w:t>
        <w:br/>
        <w:t>if (age &gt;= 18) {</w:t>
        <w:br/>
        <w:t xml:space="preserve">    console.log("You are an adult.");</w:t>
        <w:br/>
        <w:t>}</w:t>
        <w:br/>
        <w:br/>
        <w:t>// if-else statement</w:t>
        <w:br/>
        <w:t>if (age &lt; 18) {</w:t>
        <w:br/>
        <w:t xml:space="preserve">    console.log("You are a minor.");</w:t>
        <w:br/>
        <w:t>} else {</w:t>
        <w:br/>
        <w:t xml:space="preserve">    console.log("You are an adult.");</w:t>
        <w:br/>
        <w:t>}</w:t>
        <w:br/>
        <w:br/>
        <w:t>// if-else if-else statement</w:t>
        <w:br/>
        <w:t>let score = 75;</w:t>
        <w:br/>
        <w:t>if (score &gt;= 80) {</w:t>
        <w:br/>
        <w:t xml:space="preserve">    console.log("Grade: A");</w:t>
        <w:br/>
        <w:t>} else if (score &gt;= 60) {</w:t>
        <w:br/>
        <w:t xml:space="preserve">    console.log("Grade: B");</w:t>
        <w:br/>
        <w:t>} else {</w:t>
        <w:br/>
        <w:t xml:space="preserve">    console.log("Grade: C or below");</w:t>
        <w:br/>
        <w:t>}</w:t>
      </w:r>
    </w:p>
    <w:p>
      <w:pPr>
        <w:pStyle w:val="Heading2"/>
      </w:pPr>
      <w:r>
        <w:t>✅ Summary</w:t>
      </w:r>
    </w:p>
    <w:p>
      <w:r>
        <w:t>- Arrays store multiple values in one variable.</w:t>
        <w:br/>
        <w:t>- Functions are reusable blocks of code.</w:t>
        <w:br/>
        <w:t>- Conditional statements run code depending on conditions (if, if-else, if-else if).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