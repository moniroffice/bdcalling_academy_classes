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JavaScript Basics - Statements, Comments, Variables, For Loop</w:t>
      </w:r>
    </w:p>
    <w:p>
      <w:pPr>
        <w:pStyle w:val="Heading2"/>
      </w:pPr>
      <w:r>
        <w:t>1. Statements</w:t>
      </w:r>
    </w:p>
    <w:p>
      <w:r>
        <w:t>A statement is a single instruction that the browser can execute.</w:t>
        <w:br/>
        <w:t>Each statement usually ends with a semicolon (;).</w:t>
      </w:r>
    </w:p>
    <w:p>
      <w:r>
        <w:t>Example:</w:t>
      </w:r>
    </w:p>
    <w:p>
      <w:r>
        <w:t>console.log("Hello, World!");</w:t>
      </w:r>
    </w:p>
    <w:p>
      <w:pPr>
        <w:pStyle w:val="Heading2"/>
      </w:pPr>
      <w:r>
        <w:t>2. Comments</w:t>
      </w:r>
    </w:p>
    <w:p>
      <w:r>
        <w:t>Comments are notes in code that are ignored by JavaScript engine. They are used to explain code or disable code.</w:t>
      </w:r>
    </w:p>
    <w:p>
      <w:r>
        <w:t>Example:</w:t>
      </w:r>
    </w:p>
    <w:p>
      <w:r>
        <w:t>// This is a single-line comment</w:t>
        <w:br/>
        <w:br/>
        <w:t xml:space="preserve">/* This is a </w:t>
        <w:br/>
        <w:t xml:space="preserve">   multi-line comment */</w:t>
      </w:r>
    </w:p>
    <w:p>
      <w:pPr>
        <w:pStyle w:val="Heading2"/>
      </w:pPr>
      <w:r>
        <w:t>3. Variables</w:t>
      </w:r>
    </w:p>
    <w:p>
      <w:r>
        <w:t>Variables are used to store data values. In JavaScript, we use let, const, or var.</w:t>
      </w:r>
    </w:p>
    <w:p>
      <w:r>
        <w:t>Example:</w:t>
      </w:r>
    </w:p>
    <w:p>
      <w:r>
        <w:t>let name = "John";   // can be changed later</w:t>
        <w:br/>
        <w:t>const age = 25;     // constant, cannot change</w:t>
        <w:br/>
        <w:t>var country = "USA"; // old way of declaring</w:t>
      </w:r>
    </w:p>
    <w:p>
      <w:pPr>
        <w:pStyle w:val="Heading2"/>
      </w:pPr>
      <w:r>
        <w:t>4. For Loop</w:t>
      </w:r>
    </w:p>
    <w:p>
      <w:r>
        <w:t>For loop is used to run a block of code multiple times.</w:t>
      </w:r>
    </w:p>
    <w:p>
      <w:r>
        <w:t>Syntax:</w:t>
      </w:r>
    </w:p>
    <w:p>
      <w:r>
        <w:t>for (initialization; condition; increment) {</w:t>
        <w:br/>
        <w:t xml:space="preserve">    // code to be executed</w:t>
        <w:br/>
        <w:t>}</w:t>
      </w:r>
    </w:p>
    <w:p>
      <w:r>
        <w:t>Example:</w:t>
      </w:r>
    </w:p>
    <w:p>
      <w:r>
        <w:t>for (let i = 1; i &lt;= 5; i++) {</w:t>
        <w:br/>
        <w:t xml:space="preserve">    console.log("Number:", i);</w:t>
        <w:br/>
        <w:t>}</w:t>
      </w:r>
    </w:p>
    <w:p>
      <w:pPr>
        <w:pStyle w:val="Heading2"/>
      </w:pPr>
      <w:r>
        <w:t>✅ Summary</w:t>
      </w:r>
    </w:p>
    <w:p>
      <w:r>
        <w:t>- Statements are instructions ending with semicolons.</w:t>
        <w:br/>
        <w:t>- Comments help explain code (// single-line, /* multi-line */).</w:t>
        <w:br/>
        <w:t>- Variables store data using let, const, or var.</w:t>
        <w:br/>
        <w:t>- For loops repeat code until a condition is false.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