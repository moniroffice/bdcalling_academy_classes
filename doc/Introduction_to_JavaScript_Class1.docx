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JavaScript – First Class (Introduction)</w:t>
      </w:r>
    </w:p>
    <w:p>
      <w:pPr>
        <w:pStyle w:val="Heading2"/>
      </w:pPr>
      <w:r>
        <w:t>1. What is JavaScript?</w:t>
      </w:r>
    </w:p>
    <w:p>
      <w:r>
        <w:t>- JavaScript (JS) is a high-level, dynamic programming language.</w:t>
        <w:br/>
        <w:t>- It is mainly used for making web pages interactive.</w:t>
        <w:br/>
        <w:t>- Runs inside the browser (client-side), but also on the server (with Node.js).</w:t>
        <w:br/>
        <w:t>- Developed by Brendan Eich in 1995.</w:t>
        <w:br/>
        <w:br/>
        <w:t>💡 Example: Without JS, a webpage is just static (HTML + CSS). With JS, you can add events, animations, validations, etc.</w:t>
      </w:r>
    </w:p>
    <w:p>
      <w:pPr>
        <w:pStyle w:val="Heading2"/>
      </w:pPr>
      <w:r>
        <w:t>2. Why Learn JavaScript?</w:t>
      </w:r>
    </w:p>
    <w:p>
      <w:r>
        <w:t>- It’s the most popular language for web development.</w:t>
        <w:br/>
        <w:t>- Runs in all modern browsers.</w:t>
        <w:br/>
        <w:t>- Used in:</w:t>
        <w:br/>
        <w:t xml:space="preserve">  • Web development (Frontend + Backend)</w:t>
        <w:br/>
        <w:t xml:space="preserve">  • Mobile apps</w:t>
        <w:br/>
        <w:t xml:space="preserve">  • Desktop apps</w:t>
        <w:br/>
        <w:t xml:space="preserve">  • Game development</w:t>
      </w:r>
    </w:p>
    <w:p>
      <w:pPr>
        <w:pStyle w:val="Heading2"/>
      </w:pPr>
      <w:r>
        <w:t>3. Where Can JavaScript Run?</w:t>
      </w:r>
    </w:p>
    <w:p>
      <w:r>
        <w:t>1. Browser – Chrome, Firefox, Safari, Edge</w:t>
        <w:br/>
        <w:t>2. Node.js – Run JS outside browser, used for backend development.</w:t>
      </w:r>
    </w:p>
    <w:p>
      <w:r>
        <w:t>Example in Browser Console:</w:t>
      </w:r>
    </w:p>
    <w:p>
      <w:r>
        <w:t>console.log("Hello, JavaScript!");</w:t>
      </w:r>
    </w:p>
    <w:p>
      <w:pPr>
        <w:pStyle w:val="Heading2"/>
      </w:pPr>
      <w:r>
        <w:t>4. Adding JavaScript to a Web Page</w:t>
      </w:r>
    </w:p>
    <w:p>
      <w:r>
        <w:t>Inline Example:</w:t>
      </w:r>
    </w:p>
    <w:p>
      <w:r>
        <w:t>&lt;button onclick="alert('Hello!')"&gt;Click Me&lt;/button&gt;</w:t>
      </w:r>
    </w:p>
    <w:p>
      <w:r>
        <w:t>Internal Example:</w:t>
      </w:r>
    </w:p>
    <w:p>
      <w:r>
        <w:t>&lt;!DOCTYPE html&gt;</w:t>
        <w:br/>
        <w:t>&lt;html&gt;</w:t>
        <w:br/>
        <w:t xml:space="preserve">  &lt;head&gt;</w:t>
        <w:br/>
        <w:t xml:space="preserve">    &lt;title&gt;My First JS Page&lt;/title&gt;</w:t>
        <w:br/>
        <w:t xml:space="preserve">  &lt;/head&gt;</w:t>
        <w:br/>
        <w:t xml:space="preserve">  &lt;body&gt;</w:t>
        <w:br/>
        <w:t xml:space="preserve">    &lt;script&gt;</w:t>
        <w:br/>
        <w:t xml:space="preserve">      console.log("Welcome to JavaScript!");</w:t>
        <w:br/>
        <w:t xml:space="preserve">    &lt;/script&gt;</w:t>
        <w:br/>
        <w:t xml:space="preserve">  &lt;/body&gt;</w:t>
        <w:br/>
        <w:t>&lt;/html&gt;</w:t>
      </w:r>
    </w:p>
    <w:p>
      <w:r>
        <w:t>External Example:</w:t>
      </w:r>
    </w:p>
    <w:p>
      <w:r>
        <w:t>&lt;script src="app.js"&gt;&lt;/script&gt;</w:t>
      </w:r>
    </w:p>
    <w:p>
      <w:pPr>
        <w:pStyle w:val="Heading2"/>
      </w:pPr>
      <w:r>
        <w:t>5. First JavaScript Code</w:t>
      </w:r>
    </w:p>
    <w:p>
      <w:r>
        <w:t>// Print text in console</w:t>
        <w:br/>
        <w:t>console.log("Hello, World!");</w:t>
        <w:br/>
        <w:br/>
        <w:t>// Show popup</w:t>
        <w:br/>
        <w:t>alert("Welcome to JavaScript!");</w:t>
      </w:r>
    </w:p>
    <w:p>
      <w:pPr>
        <w:pStyle w:val="Heading2"/>
      </w:pPr>
      <w:r>
        <w:t>6. Key Features of JavaScript</w:t>
      </w:r>
    </w:p>
    <w:p>
      <w:r>
        <w:t>- Easy to learn.</w:t>
        <w:br/>
        <w:t>- Event-driven (responds to clicks, inputs, etc.).</w:t>
        <w:br/>
        <w:t>- Supports Object-Oriented Programming.</w:t>
        <w:br/>
        <w:t>- Works with HTML &amp; CSS.</w:t>
        <w:br/>
        <w:t>- Huge community &amp; libraries.</w:t>
      </w:r>
    </w:p>
    <w:p>
      <w:pPr>
        <w:pStyle w:val="Heading2"/>
      </w:pPr>
      <w:r>
        <w:t>7. Basic Syntax</w:t>
      </w:r>
    </w:p>
    <w:p>
      <w:r>
        <w:t>- Case-sensitive → Name and name are different.</w:t>
        <w:br/>
        <w:t>- Statements end with ; (optional but recommended).</w:t>
        <w:br/>
        <w:t>- Comments:</w:t>
      </w:r>
    </w:p>
    <w:p>
      <w:r>
        <w:t>// Single line comment</w:t>
        <w:br/>
        <w:t>/* Multi-line</w:t>
        <w:br/>
        <w:t xml:space="preserve">   comment */</w:t>
      </w:r>
    </w:p>
    <w:p>
      <w:pPr>
        <w:pStyle w:val="Heading2"/>
      </w:pPr>
      <w:r>
        <w:t>8. Small Task for Students</w:t>
      </w:r>
    </w:p>
    <w:p>
      <w:r>
        <w:t>👉 Open the browser console and type:</w:t>
      </w:r>
    </w:p>
    <w:p>
      <w:r>
        <w:t>console.log("My first JavaScript program!");</w:t>
      </w:r>
    </w:p>
    <w:p>
      <w:r>
        <w:t>👉 Create an HTML file and add JS to show an alert.</w:t>
      </w:r>
    </w:p>
    <w:p>
      <w:pPr>
        <w:pStyle w:val="Heading2"/>
      </w:pPr>
      <w:r>
        <w:t>✅ Summary of Class 1</w:t>
      </w:r>
    </w:p>
    <w:p>
      <w:r>
        <w:t>- JavaScript makes websites dynamic.</w:t>
        <w:br/>
        <w:t>- Runs in browsers and on servers (Node.js).</w:t>
        <w:br/>
        <w:t>- We can write JS inline, internally, or externally.</w:t>
        <w:br/>
        <w:t>- First commands: console.log() and alert().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