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Functions &amp; Async Concepts</w:t>
      </w:r>
    </w:p>
    <w:p>
      <w:r>
        <w:t>This document explains the concepts covered in the example code. Use it as lecture material or reference for students.</w:t>
        <w:br/>
      </w:r>
    </w:p>
    <w:p>
      <w:pPr>
        <w:pStyle w:val="Heading2"/>
      </w:pPr>
      <w:r>
        <w:t>1️⃣ Different Types of Functions</w:t>
      </w:r>
    </w:p>
    <w:p>
      <w:pPr>
        <w:pStyle w:val="Heading3"/>
      </w:pPr>
      <w:r>
        <w:t>Named Function</w:t>
      </w:r>
    </w:p>
    <w:p>
      <w:r>
        <w:t>Declared with a specific name using the function keyword. Can be called anywhere in its scope.</w:t>
      </w:r>
    </w:p>
    <w:p>
      <w:r>
        <w:t>function greet(name) {</w:t>
        <w:br/>
        <w:t xml:space="preserve">  return `Hello, ${name}!`;</w:t>
        <w:br/>
        <w:t>}</w:t>
      </w:r>
    </w:p>
    <w:p>
      <w:pPr>
        <w:pStyle w:val="Heading3"/>
      </w:pPr>
      <w:r>
        <w:t>Anonymous Function</w:t>
      </w:r>
    </w:p>
    <w:p>
      <w:r>
        <w:t>A function without a name, often stored in a variable or passed as an argument.</w:t>
      </w:r>
    </w:p>
    <w:p>
      <w:r>
        <w:t>const farewell = function (name) {</w:t>
        <w:br/>
        <w:t xml:space="preserve">  return `Goodbye, ${name}!`;</w:t>
        <w:br/>
        <w:t>};</w:t>
      </w:r>
    </w:p>
    <w:p>
      <w:pPr>
        <w:pStyle w:val="Heading3"/>
      </w:pPr>
      <w:r>
        <w:t>Arrow Function</w:t>
      </w:r>
    </w:p>
    <w:p>
      <w:r>
        <w:t>Shorter syntax introduced in ES6. Uses =&gt; instead of function. Does not have its own this (lexical this).</w:t>
      </w:r>
    </w:p>
    <w:p>
      <w:r>
        <w:t>const add = (a, b) =&gt; a + b;</w:t>
      </w:r>
    </w:p>
    <w:p>
      <w:pPr>
        <w:pStyle w:val="Heading2"/>
      </w:pPr>
      <w:r>
        <w:t>2️⃣ Spread and Rest Operators</w:t>
      </w:r>
    </w:p>
    <w:p>
      <w:pPr>
        <w:pStyle w:val="Heading3"/>
      </w:pPr>
      <w:r>
        <w:t>Spread (...)</w:t>
      </w:r>
    </w:p>
    <w:p>
      <w:r>
        <w:t>Expands elements of an array or object. Commonly used to copy or merge arrays/objects.</w:t>
      </w:r>
    </w:p>
    <w:p>
      <w:r>
        <w:t>const arr = [1, 2, 3];</w:t>
        <w:br/>
        <w:t>const newArr = [...arr, 4, 5];</w:t>
      </w:r>
    </w:p>
    <w:p>
      <w:pPr>
        <w:pStyle w:val="Heading3"/>
      </w:pPr>
      <w:r>
        <w:t>Rest (...)</w:t>
      </w:r>
    </w:p>
    <w:p>
      <w:r>
        <w:t>Collects all remaining arguments into an array.</w:t>
      </w:r>
    </w:p>
    <w:p>
      <w:r>
        <w:t>function sumAll(...numbers) {</w:t>
        <w:br/>
        <w:t xml:space="preserve">  return numbers.reduce((acc, n) =&gt; acc + n, 0);</w:t>
        <w:br/>
        <w:t>}</w:t>
      </w:r>
    </w:p>
    <w:p>
      <w:r>
        <w:t>Same symbol (...) behaves differently based on where it’s used.</w:t>
      </w:r>
    </w:p>
    <w:p>
      <w:pPr>
        <w:pStyle w:val="Heading2"/>
      </w:pPr>
      <w:r>
        <w:t>3️⃣ Callback Functions</w:t>
      </w:r>
    </w:p>
    <w:p>
      <w:r>
        <w:t>A function passed as an argument to another function. Often used for asynchronous operations.</w:t>
      </w:r>
    </w:p>
    <w:p>
      <w:r>
        <w:t>function fetchData(callback) {</w:t>
        <w:br/>
        <w:t xml:space="preserve">  setTimeout(() =&gt; {</w:t>
        <w:br/>
        <w:t xml:space="preserve">    callback({ id: 1, title: "JS" });</w:t>
        <w:br/>
        <w:t xml:space="preserve">  }, 1000);</w:t>
        <w:br/>
        <w:t>}</w:t>
      </w:r>
    </w:p>
    <w:p>
      <w:r>
        <w:t>Callbacks can lead to deeply nested code (callback hell), which is why Promises and async/await were introduced.</w:t>
      </w:r>
    </w:p>
    <w:p>
      <w:pPr>
        <w:pStyle w:val="Heading2"/>
      </w:pPr>
      <w:r>
        <w:t>4️⃣ Promise</w:t>
      </w:r>
    </w:p>
    <w:p>
      <w:r>
        <w:t>Represents a value that will be available in the future. Has three states: pending, fulfilled, rejected.</w:t>
      </w:r>
    </w:p>
    <w:p>
      <w:r>
        <w:t>fetchDataPromise()</w:t>
        <w:br/>
        <w:t xml:space="preserve">  .then(result =&gt; console.log(result))</w:t>
        <w:br/>
        <w:t xml:space="preserve">  .catch(error =&gt; console.error(error));</w:t>
      </w:r>
    </w:p>
    <w:p>
      <w:pPr>
        <w:pStyle w:val="Heading2"/>
      </w:pPr>
      <w:r>
        <w:t>5️⃣ Async / Await</w:t>
      </w:r>
    </w:p>
    <w:p>
      <w:r>
        <w:t>Syntactic sugar over Promises. async marks a function as asynchronous. await pauses execution until the Promise resolves or rejects.</w:t>
      </w:r>
    </w:p>
    <w:p>
      <w:r>
        <w:t>async function getData() {</w:t>
        <w:br/>
        <w:t xml:space="preserve">  try {</w:t>
        <w:br/>
        <w:t xml:space="preserve">    const data = await fetchDataPromise();</w:t>
        <w:br/>
        <w:t xml:space="preserve">    console.log(data);</w:t>
        <w:br/>
        <w:t xml:space="preserve">  } catch (error) {</w:t>
        <w:br/>
        <w:t xml:space="preserve">    console.error(error);</w:t>
        <w:br/>
        <w:t xml:space="preserve">  }</w:t>
        <w:br/>
        <w:t>}</w:t>
      </w:r>
    </w:p>
    <w:p>
      <w:pPr>
        <w:pStyle w:val="Heading2"/>
      </w:pPr>
      <w:r>
        <w:t>6️⃣ require and import</w:t>
      </w:r>
    </w:p>
    <w:p>
      <w:pPr>
        <w:pStyle w:val="Heading3"/>
      </w:pPr>
      <w:r>
        <w:t>require</w:t>
      </w:r>
    </w:p>
    <w:p>
      <w:r>
        <w:t>CommonJS syntax (Node.js default). Used with module.exports.</w:t>
      </w:r>
    </w:p>
    <w:p>
      <w:r>
        <w:t>const fs = require("fs");</w:t>
      </w:r>
    </w:p>
    <w:p>
      <w:pPr>
        <w:pStyle w:val="Heading3"/>
      </w:pPr>
      <w:r>
        <w:t>import</w:t>
      </w:r>
    </w:p>
    <w:p>
      <w:r>
        <w:t>ES Module syntax. Requires setting "type": "module" in package.json or using .mjs extension.</w:t>
      </w:r>
    </w:p>
    <w:p>
      <w:r>
        <w:t>import path from "path";</w:t>
      </w:r>
    </w:p>
    <w:p>
      <w:r>
        <w:t>Feature comparison:</w:t>
        <w:br/>
        <w:t>- require: CommonJS, used in older Node.js.</w:t>
        <w:br/>
        <w:t>- import: ES Module, used in modern JS/browser.</w:t>
      </w:r>
    </w:p>
    <w:p>
      <w:pPr>
        <w:pStyle w:val="Heading2"/>
      </w:pPr>
      <w:r>
        <w:t>7️⃣ Key Takeaways</w:t>
      </w:r>
    </w:p>
    <w:p>
      <w:r>
        <w:t>• Functions can be named, anonymous, or arrow.</w:t>
        <w:br/>
        <w:t>• Spread/Rest share the same syntax but have different roles.</w:t>
        <w:br/>
        <w:t>• Callbacks → Promises → Async/Await are steps for handling asynchronous code.</w:t>
        <w:br/>
        <w:t>• require is for CommonJS; import is for ES Modules.</w:t>
        <w:br/>
        <w:br/>
        <w:t>Mastering these tools is essential for writing clean, modern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